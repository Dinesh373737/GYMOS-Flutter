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GymOS 2 Project Description</w:t>
      </w:r>
    </w:p>
    <w:p>
      <w:r>
        <w:t>GymOS 2.0 is a community fitness app for residents and shared gyms. It helps members train with the equipment they actually have, record their work, review progress, and discover local fitness events. Gym administrators can manage equipment, maintenance, members, and community events from the same system.</w:t>
      </w:r>
    </w:p>
    <w:p>
      <w:pPr>
        <w:pStyle w:val="Heading1"/>
      </w:pPr>
      <w:r>
        <w:t>What the app does</w:t>
      </w:r>
    </w:p>
    <w:p>
      <w:pPr>
        <w:pStyle w:val="ListBullet"/>
      </w:pPr>
      <w:r>
        <w:t>Builds workout plans from a member’s goal, experience, available equipment, recent training load, and form history. Members can start or resume a session, log sets, swap exercises, and review past workouts.</w:t>
      </w:r>
    </w:p>
    <w:p>
      <w:pPr>
        <w:pStyle w:val="ListBullet"/>
      </w:pPr>
      <w:r>
        <w:t>Shows progress through training-load trends, exercise performance, streaks, and saved form-check history. On supported mobile devices, still-photo form checks provide cues for squats, push-ups, planks, and curls.</w:t>
      </w:r>
    </w:p>
    <w:p>
      <w:pPr>
        <w:pStyle w:val="ListBullet"/>
      </w:pPr>
      <w:r>
        <w:t>Lets residents join community events and explore a map powered by OpenStreetMap. Optional external fitness listings come through a cached third-party Parse.bot wrapper for allevents.in.</w:t>
      </w:r>
    </w:p>
    <w:p>
      <w:pPr>
        <w:pStyle w:val="ListBullet"/>
      </w:pPr>
      <w:r>
        <w:t>Gives administrators controls for equipment availability, maintenance reports, member access, and events. In-app notifications keep relevant members informed.</w:t>
      </w:r>
    </w:p>
    <w:p>
      <w:pPr>
        <w:pStyle w:val="Heading1"/>
      </w:pPr>
      <w:r>
        <w:t>How Flutter and Serverpod work together</w:t>
      </w:r>
    </w:p>
    <w:p>
      <w:r>
        <w:t>Flutter provides the mobile and web interface. It handles navigation, workout and event screens, the OpenStreetMap view, and on-device pose analysis for photo form checks. Photos stay on the device; only derived form measurements are sent to the backend.</w:t>
      </w:r>
    </w:p>
    <w:p>
      <w:r>
        <w:t>Serverpod provides the Dart backend and generated typed client used by Flutter. It manages email authentication, society-aware access checks, workout and event endpoints, live equipment updates, scheduled cache refreshes, and PostgreSQL storage. The optional Groq coach runs server-side, uses a limited set of app tools, and saves conversation and action records. Provider keys remain on the server.</w:t>
      </w:r>
    </w:p>
    <w:p>
      <w:pPr>
        <w:pStyle w:val="Heading1"/>
      </w:pPr>
      <w:r>
        <w:t>Current status</w:t>
      </w:r>
    </w:p>
    <w:p>
      <w:r>
        <w:t>The local development build has passed 35 Flutter tests and a recorded run of 30 backend tests. Authenticated workout and event flows, the web app, and an Android emulator release build have been exercised. Android APKs and a web build are included in the repository. Public cloud deployment, production signing, and physical-device photo verification remain to be completed. Until deployment, phones and browsers need a reachable local Serverpod server.</w:t>
      </w:r>
    </w:p>
    <w:p>
      <w:pPr>
        <w:pStyle w:val="Heading1"/>
      </w:pPr>
      <w:r>
        <w:t>Repository and demonstration</w:t>
      </w:r>
    </w:p>
    <w:p>
      <w:r>
        <w:rPr>
          <w:b/>
        </w:rPr>
        <w:t xml:space="preserve">Source and setup instructions  </w:t>
      </w:r>
      <w:r>
        <w:t>https://github.com/Dinesh373737/GYMOS-Flutter</w:t>
      </w:r>
    </w:p>
    <w:p>
      <w:r>
        <w:rPr>
          <w:b/>
        </w:rPr>
        <w:t xml:space="preserve">Mobile feature walkthrough  </w:t>
      </w:r>
      <w:r>
        <w:t>See video/GymOS-2.0-mobile-walkthrough.mp4 in the repository.</w:t>
      </w:r>
    </w:p>
    <w:sectPr w:rsidR="00FC693F" w:rsidRPr="0006063C" w:rsidSect="00034616">
      <w:footerReference w:type="default" r:id="rId9"/>
      <w:pgSz w:w="12240" w:h="15840"/>
      <w:pgMar w:top="1094" w:right="1238" w:bottom="1037"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000000"/>
        <w:sz w:val="16"/>
      </w:rPr>
      <w:t>GymOS 2.0  |  Project description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1"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1" w:lineRule="auto"/>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GymOS 2 Project Description</dc:title>
  <dc:subject>Flutter and Serverpod community fitness app</dc:subject>
  <dc:creator>python-docx</dc:creator>
  <cp:keywords>GymOS, Flutter, Serverpod, fitness</cp:keywords>
  <dc:description>generated by python-docx</dc:description>
  <cp:lastModifiedBy/>
  <cp:revision>1</cp:revision>
  <dcterms:created xsi:type="dcterms:W3CDTF">2013-12-23T23:15:00Z</dcterms:created>
  <dcterms:modified xsi:type="dcterms:W3CDTF">2013-12-23T23:15:00Z</dcterms:modified>
  <cp:category/>
</cp:coreProperties>
</file>